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BÁO CÁO THỰC HÀNH KỸ THUẬT VI XỬ LÝ</w:t>
        <w:br/>
        <w:t>BUỔI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Môn học: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Kỹ thuật Vi xử lý (STM32F103C8T6)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Sinh viên thực hiện: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Cao Trường Giang – B24DCDT091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Nội dung báo cáo:</w:t>
            </w:r>
          </w:p>
        </w:tc>
        <w:tc>
          <w:tcPr>
            <w:tcW w:type="dxa" w:w="64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Khởi tạo Project Keil C, Nháy LED, Nút nhấn bật/tắt LED, Điều khiển 8 LED với 74HC595</w:t>
            </w:r>
          </w:p>
        </w:tc>
      </w:tr>
    </w:tbl>
    <w:p/>
    <w:p>
      <w:pPr>
        <w:spacing w:before="280" w:after="80"/>
      </w:pPr>
      <w:r>
        <w:rPr>
          <w:b/>
          <w:color w:val="003366"/>
          <w:sz w:val="28"/>
        </w:rPr>
        <w:t>1. Cách tạo Project trên Keil C</w:t>
      </w:r>
    </w:p>
    <w:p>
      <w:pPr>
        <w:pStyle w:val="ListBullet"/>
        <w:spacing w:before="20" w:after="40"/>
      </w:pPr>
      <w:r>
        <w:t>Bước 1: Mở phần mềm Keil uVision (Keil C).</w:t>
      </w:r>
    </w:p>
    <w:p>
      <w:pPr>
        <w:pStyle w:val="ListBullet"/>
        <w:spacing w:before="20" w:after="40"/>
      </w:pPr>
      <w:r>
        <w:t>Bước 2: Trên thanh menu, chọn Project -&gt; New uVision Project...</w:t>
      </w:r>
    </w:p>
    <w:p>
      <w:pPr>
        <w:pStyle w:val="ListBullet"/>
        <w:spacing w:before="20" w:after="40"/>
      </w:pPr>
      <w:r>
        <w:t>Bước 3: Chọn thư mục lưu trữ dự án, đặt tên project và nhấn Save.</w:t>
      </w:r>
    </w:p>
    <w:p>
      <w:pPr>
        <w:pStyle w:val="ListBullet"/>
        <w:spacing w:before="20" w:after="40"/>
      </w:pPr>
      <w:r>
        <w:t>Bước 4: Tại cửa sổ Select Device for Target, chọn dòng vi điều khiển STM32F103C8 (hoặc MCU đang sử dụng) -&gt; Nhấn OK.</w:t>
      </w:r>
    </w:p>
    <w:p>
      <w:pPr>
        <w:pStyle w:val="ListBullet"/>
        <w:spacing w:before="20" w:after="40"/>
      </w:pPr>
      <w:r>
        <w:t>Bước 5: Tại cửa sổ Manage Run-Time Environment, chọn Device -&gt; tích chọn Startup (hoặc Core, Framework, GPIO, RCC nếu dùng thư viện CMSIS) -&gt; Bấm Resolve (để hệ thống tự nạp các thư viện phụ thuộc) -&gt; Nhấn OK.</w:t>
      </w:r>
    </w:p>
    <w:p>
      <w:pPr>
        <w:pStyle w:val="ListBullet"/>
        <w:spacing w:before="20" w:after="40"/>
      </w:pPr>
      <w:r>
        <w:t>Bước 6: Tại cây thư mục Project bên trái, click chuột phải vào Source Group 1 -&gt; Chọn Add New Item to Group 'Source Group 1'...</w:t>
      </w:r>
    </w:p>
    <w:p>
      <w:pPr>
        <w:pStyle w:val="ListBullet"/>
        <w:spacing w:before="20" w:after="40"/>
      </w:pPr>
      <w:r>
        <w:t>Bước 7: Chọn C File (.c), đặt tên file là main.c -&gt; Nhấn Add để tạo file mã nguồn chính.</w:t>
      </w:r>
    </w:p>
    <w:p>
      <w:r>
        <w:rPr>
          <w:b/>
          <w:color w:val="008000"/>
        </w:rPr>
        <w:t>➔ Tạo project thành công!</w:t>
      </w:r>
    </w:p>
    <w:p>
      <w:pPr>
        <w:spacing w:before="280" w:after="80"/>
      </w:pPr>
      <w:r>
        <w:rPr>
          <w:b/>
          <w:color w:val="003366"/>
          <w:sz w:val="28"/>
        </w:rPr>
        <w:t>2. Bài 1: Nhấp nháy LED (Blink LED)</w:t>
      </w:r>
    </w:p>
    <w:p>
      <w:pPr>
        <w:spacing w:before="200" w:after="40"/>
      </w:pPr>
      <w:r>
        <w:rPr>
          <w:b/>
          <w:color w:val="222222"/>
          <w:sz w:val="25"/>
        </w:rPr>
        <w:t>a. Mục tiêu và cấu hình phần cứng:</w:t>
      </w:r>
    </w:p>
    <w:p>
      <w:pPr>
        <w:pStyle w:val="ListBullet"/>
        <w:spacing w:before="20" w:after="40"/>
      </w:pPr>
      <w:r>
        <w:t>Vi điều khiển: STM32F103C8T6.</w:t>
      </w:r>
    </w:p>
    <w:p>
      <w:pPr>
        <w:pStyle w:val="ListBullet"/>
        <w:spacing w:before="20" w:after="40"/>
      </w:pPr>
      <w:r>
        <w:t>Chân điều khiển: PC13 (kết nối trực tiếp với LED tích hợp sẵn trên bo mạch Blue Pill).</w:t>
      </w:r>
    </w:p>
    <w:p>
      <w:pPr>
        <w:pStyle w:val="ListBullet"/>
        <w:spacing w:before="20" w:after="40"/>
      </w:pPr>
      <w:r>
        <w:t>Chế độ chân PC13: Output Push-Pull, tốc độ tối đa 50MHz.</w:t>
      </w:r>
    </w:p>
    <w:p>
      <w:pPr>
        <w:pStyle w:val="ListBullet"/>
        <w:spacing w:before="20" w:after="40"/>
      </w:pPr>
      <w:r>
        <w:t>Nguyên lý: Cấp xung nhịp cho GPIOC qua thanh ghi RCC_APB2ENR; cấu hình chân PC13 qua thanh ghi GPIOC_CRH; điều khiển bật/tắt sử dụng thanh ghi GPIOC_BSRR kết hợp hàm trễ SysTick delay.</w:t>
      </w:r>
    </w:p>
    <w:p>
      <w:pPr>
        <w:spacing w:before="200" w:after="40"/>
      </w:pPr>
      <w:r>
        <w:rPr>
          <w:b/>
          <w:color w:val="222222"/>
          <w:sz w:val="25"/>
        </w:rPr>
        <w:t>b. Mã nguồn chương trình (main.c):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color="D1D5DB"/>
              <w:left w:val="single" w:sz="14" w:color="0055A5"/>
              <w:bottom w:val="single" w:sz="4" w:color="D1D5DB"/>
              <w:right w:val="single" w:sz="4" w:color="D1D5D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12529"/>
                <w:sz w:val="19"/>
              </w:rPr>
              <w:t>#include "stm32f10x.h"</w:t>
              <w:br/>
              <w:br/>
              <w:t>// Hàm tạo trễ sử dụng bộ đếm SysTick Timer</w:t>
              <w:br/>
              <w:t>void delay(uint32_t time)</w:t>
              <w:br/>
              <w:t>{</w:t>
              <w:br/>
              <w:t xml:space="preserve">    while(time)</w:t>
              <w:br/>
              <w:t xml:space="preserve">    {</w:t>
              <w:br/>
              <w:t xml:space="preserve">        SysTick-&gt;CTRL = 5;               // Bật SysTick với xung hệ thống (Processor clock)</w:t>
              <w:br/>
              <w:t xml:space="preserve">        SysTick-&gt;VAL = 0;                // Reset giá trị đếm hiện tại về 0</w:t>
              <w:br/>
              <w:t xml:space="preserve">        SysTick-&gt;LOAD = 72000 - 1;       // Định thời 1ms với xung 72MHz (72000 chu kỳ)</w:t>
              <w:br/>
              <w:t xml:space="preserve">        while(!(SysTick-&gt;CTRL &amp; (1&lt;&lt;16))); // Chờ cờ COUNTFLAG lên 1 (hết 1ms)</w:t>
              <w:br/>
              <w:t xml:space="preserve">        time--;</w:t>
              <w:br/>
              <w:t xml:space="preserve">    }</w:t>
              <w:br/>
              <w:t>}</w:t>
              <w:br/>
              <w:br/>
              <w:t>int main(void)</w:t>
              <w:br/>
              <w:t>{</w:t>
              <w:br/>
              <w:t xml:space="preserve">    // Cấp xung nhịp (Clock) cho ngoại vi GPIOC qua APB2</w:t>
              <w:br/>
              <w:t xml:space="preserve">    RCC-&gt;APB2ENR |= (1 &lt;&lt; 4);</w:t>
              <w:br/>
              <w:br/>
              <w:t xml:space="preserve">    // Cấu hình chân PC13 ở chế độ Output Push-Pull (Tốc độ tối đa 50MHz)</w:t>
              <w:br/>
              <w:t xml:space="preserve">    GPIOC-&gt;CRH &amp;= ~(0b1111 &lt;&lt; 20);       // Xóa 4 bit cấu hình MODE13 và CNF13</w:t>
              <w:br/>
              <w:t xml:space="preserve">    GPIOC-&gt;CRH |= (0b0011 &lt;&lt; 20);        // MODE13 = 11 (Output 50MHz), CNF13 = 00 (Push-Pull)</w:t>
              <w:br/>
              <w:br/>
              <w:t xml:space="preserve">    while(1)</w:t>
              <w:br/>
              <w:t xml:space="preserve">    {</w:t>
              <w:br/>
              <w:t xml:space="preserve">        GPIOC-&gt;BSRR |= (1 &lt;&lt; 13);        // Đặt chân PC13 lên mức CAO (Tắt LED tích cực mức thấp)</w:t>
              <w:br/>
              <w:t xml:space="preserve">        delay(500);                      // Chờ 500ms</w:t>
              <w:br/>
              <w:t xml:space="preserve">        GPIOC-&gt;BSRR |= (1 &lt;&lt; 29);        // Xóa chân PC13 về mức THẤP (Bật LED tích cực mức thấp)</w:t>
              <w:br/>
              <w:t xml:space="preserve">        delay(500);                      // Chờ 500ms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/>
    <w:p>
      <w:pPr>
        <w:spacing w:before="200" w:after="40"/>
      </w:pPr>
      <w:r>
        <w:rPr>
          <w:b/>
          <w:color w:val="222222"/>
          <w:sz w:val="25"/>
        </w:rPr>
        <w:t>c. Video kết quả thực hành:</w:t>
      </w:r>
    </w:p>
    <w:p>
      <w:r>
        <w:rPr>
          <w:b/>
        </w:rPr>
        <w:t xml:space="preserve">Link video: </w:t>
      </w:r>
      <w:r>
        <w:rPr>
          <w:color w:val="0066CC"/>
          <w:u w:val="single"/>
        </w:rPr>
        <w:t>https://drive.google.com/file/d/1OFeN4cKcZzYSi4Q3v9DdHoQgMmsmqHTd/view?usp=sharing</w:t>
      </w:r>
    </w:p>
    <w:p>
      <w:pPr>
        <w:spacing w:before="280" w:after="80"/>
      </w:pPr>
      <w:r>
        <w:rPr>
          <w:b/>
          <w:color w:val="003366"/>
          <w:sz w:val="28"/>
        </w:rPr>
        <w:t>3. Bài 2: Sử dụng nút nhấn để bật / tắt LED (On/Off LED)</w:t>
      </w:r>
    </w:p>
    <w:p>
      <w:pPr>
        <w:spacing w:before="200" w:after="40"/>
      </w:pPr>
      <w:r>
        <w:rPr>
          <w:b/>
          <w:color w:val="222222"/>
          <w:sz w:val="25"/>
        </w:rPr>
        <w:t>a. Mục tiêu và cấu hình phần cứng:</w:t>
      </w:r>
    </w:p>
    <w:p>
      <w:pPr>
        <w:pStyle w:val="ListBullet"/>
        <w:spacing w:before="20" w:after="40"/>
      </w:pPr>
      <w:r>
        <w:t>Chân PA0: Cấu hình làm ngõ vào (Input với điện trở kéo xuống Pull-down) kết nối với nút nhấn.</w:t>
      </w:r>
    </w:p>
    <w:p>
      <w:pPr>
        <w:pStyle w:val="ListBullet"/>
        <w:spacing w:before="20" w:after="40"/>
      </w:pPr>
      <w:r>
        <w:t>Chân PC13: Cấu hình làm ngõ ra (Output Push-Pull) kết nối với LED.</w:t>
      </w:r>
    </w:p>
    <w:p>
      <w:pPr>
        <w:pStyle w:val="ListBullet"/>
        <w:spacing w:before="20" w:after="40"/>
      </w:pPr>
      <w:r>
        <w:t>Nguyên lý: Khi bấm nút (PA0 mức 1), chương trình kiểm tra trạng thái hiện tại của LED tại thanh ghi GPIOC_IDR để đảo trạng thái (nếu đang bật thì tắt, nếu đang tắt thì bật). Kèm theo delay 50ms chống rung phím (Debounce).</w:t>
      </w:r>
    </w:p>
    <w:p>
      <w:pPr>
        <w:spacing w:before="200" w:after="40"/>
      </w:pPr>
      <w:r>
        <w:rPr>
          <w:b/>
          <w:color w:val="222222"/>
          <w:sz w:val="25"/>
        </w:rPr>
        <w:t>b. Mã nguồn chương trình (main.c):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color="D1D5DB"/>
              <w:left w:val="single" w:sz="14" w:color="0055A5"/>
              <w:bottom w:val="single" w:sz="4" w:color="D1D5DB"/>
              <w:right w:val="single" w:sz="4" w:color="D1D5D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12529"/>
                <w:sz w:val="19"/>
              </w:rPr>
              <w:t>#include "stm32f10x.h"</w:t>
              <w:br/>
              <w:br/>
              <w:t>// Hàm trễ tạo độ trễ (ms) dùng SysTick</w:t>
              <w:br/>
              <w:t>void delay(uint32_t time)</w:t>
              <w:br/>
              <w:t>{</w:t>
              <w:br/>
              <w:t xml:space="preserve">    while(time)</w:t>
              <w:br/>
              <w:t xml:space="preserve">    {</w:t>
              <w:br/>
              <w:t xml:space="preserve">        SysTick-&gt;CTRL = 5;</w:t>
              <w:br/>
              <w:t xml:space="preserve">        SysTick-&gt;VAL = 0;</w:t>
              <w:br/>
              <w:t xml:space="preserve">        SysTick-&gt;LOAD = 72000 - 1;</w:t>
              <w:br/>
              <w:t xml:space="preserve">        while(!(SysTick-&gt;CTRL &amp; (1 &lt;&lt; 16)));</w:t>
              <w:br/>
              <w:t xml:space="preserve">        time--;</w:t>
              <w:br/>
              <w:t xml:space="preserve">    }</w:t>
              <w:br/>
              <w:t>}</w:t>
              <w:br/>
              <w:br/>
              <w:t>int main(void)</w:t>
              <w:br/>
              <w:t>{</w:t>
              <w:br/>
              <w:t xml:space="preserve">    // Cấp xung nhịp cho GPIOA và GPIOC</w:t>
              <w:br/>
              <w:t xml:space="preserve">    RCC-&gt;APB2ENR |= (1 &lt;&lt; 2);            // Bật clock cho GPIOA (Bit 2)</w:t>
              <w:br/>
              <w:t xml:space="preserve">    RCC-&gt;APB2ENR |= (1 &lt;&lt; 4);            // Bật clock cho GPIOC (Bit 4)</w:t>
              <w:br/>
              <w:br/>
              <w:t xml:space="preserve">    // Cấu hình chân PA0: Input với Pull-down</w:t>
              <w:br/>
              <w:t xml:space="preserve">    GPIOA-&gt;CRL &amp;= ~(0xF &lt;&lt; 0);           // Xóa cấu hình cũ của chân PA0</w:t>
              <w:br/>
              <w:t xml:space="preserve">    GPIOA-&gt;CRL |= (0b1000 &lt;&lt; 0);         // MODE0 = 00 (Input), CNF0 = 10 (Input with pull-up/pull-down)</w:t>
              <w:br/>
              <w:t xml:space="preserve">    GPIOA-&gt;ODR &amp;= ~(1 &lt;&lt; 0);             // ODR0 = 0 -&gt; Chọn chế độ Pull-down</w:t>
              <w:br/>
              <w:br/>
              <w:t xml:space="preserve">    // Cấu hình chân PC13: Output Push-Pull 50MHz</w:t>
              <w:br/>
              <w:t xml:space="preserve">    GPIOC-&gt;CRH &amp;= ~(0xF &lt;&lt; 20);          // Xóa cấu hình cũ của chân PC13</w:t>
              <w:br/>
              <w:t xml:space="preserve">    GPIOC-&gt;CRH |= (0b0011 &lt;&lt; 20);        // MODE13 = 11 (Output 50MHz), CNF13 = 00 (Push-Pull)</w:t>
              <w:br/>
              <w:t xml:space="preserve">    GPIOC-&gt;BSRR |= (1 &lt;&lt; 13);            // Ban đầu tắt LED (mức cao)</w:t>
              <w:br/>
              <w:br/>
              <w:t xml:space="preserve">    while(1)</w:t>
              <w:br/>
              <w:t xml:space="preserve">    {</w:t>
              <w:br/>
              <w:t xml:space="preserve">        // Kiểm tra nếu có tín hiệu nhấn nút tại chân PA0 (PA0 == 1)</w:t>
              <w:br/>
              <w:t xml:space="preserve">        if ((GPIOA-&gt;IDR &amp; (1 &lt;&lt; 0)) != 0)</w:t>
              <w:br/>
              <w:t xml:space="preserve">        {</w:t>
              <w:br/>
              <w:t xml:space="preserve">            // Kiểm tra trạng thái hiện tại của LED tại chân PC13</w:t>
              <w:br/>
              <w:t xml:space="preserve">            if ((GPIOC-&gt;IDR &amp; (1 &lt;&lt; 13)) != 0)</w:t>
              <w:br/>
              <w:t xml:space="preserve">            {</w:t>
              <w:br/>
              <w:t xml:space="preserve">                GPIOC-&gt;BSRR = (1 &lt;&lt; 29); // Đang tắt -&gt; Bật LED (kéo xuống mức 0)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GPIOC-&gt;BSRR = (1 &lt;&lt; 13); // Đang bật -&gt; Tắt LED (kéo lên mức 1)</w:t>
              <w:br/>
              <w:t xml:space="preserve">            }</w:t>
              <w:br/>
              <w:t xml:space="preserve">            delay(50);                   // Chống rung phím (Debounce)</w:t>
              <w:br/>
              <w:t xml:space="preserve">            while ((GPIOA-&gt;IDR &amp; (1 &lt;&lt; 0)) != 0); // Chờ nhả phím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spacing w:before="200" w:after="40"/>
      </w:pPr>
      <w:r>
        <w:rPr>
          <w:b/>
          <w:color w:val="222222"/>
          <w:sz w:val="25"/>
        </w:rPr>
        <w:t>c. Video kết quả thực hành:</w:t>
      </w:r>
    </w:p>
    <w:p>
      <w:r>
        <w:rPr>
          <w:b/>
        </w:rPr>
        <w:t xml:space="preserve">Link video: </w:t>
      </w:r>
      <w:r>
        <w:rPr>
          <w:color w:val="0066CC"/>
          <w:u w:val="single"/>
        </w:rPr>
        <w:t>https://drive.google.com/file/d/1FBgtMmdnz1kQdZYziim_J5hf3srggKlV/view?usp=sharing</w:t>
      </w:r>
    </w:p>
    <w:p>
      <w:pPr>
        <w:spacing w:before="280" w:after="80"/>
      </w:pPr>
      <w:r>
        <w:rPr>
          <w:b/>
          <w:color w:val="003366"/>
          <w:sz w:val="28"/>
        </w:rPr>
        <w:t>4. Bài 3: Điều khiển 8 LED bằng IC ghi dịch 74HC595</w:t>
      </w:r>
    </w:p>
    <w:p>
      <w:pPr>
        <w:spacing w:before="200" w:after="40"/>
      </w:pPr>
      <w:r>
        <w:rPr>
          <w:b/>
          <w:color w:val="222222"/>
          <w:sz w:val="25"/>
        </w:rPr>
        <w:t>a. Mục tiêu và cấu hình phần cứng:</w:t>
      </w:r>
    </w:p>
    <w:p>
      <w:pPr>
        <w:pStyle w:val="ListBullet"/>
        <w:spacing w:before="20" w:after="40"/>
      </w:pPr>
      <w:r>
        <w:t>IC 74HC595: Là IC ghi dịch 8-bit nối tiếp sang song song (Serial-In, Parallel-Out).</w:t>
      </w:r>
    </w:p>
    <w:p>
      <w:pPr>
        <w:pStyle w:val="ListBullet"/>
        <w:spacing w:before="20" w:after="40"/>
      </w:pPr>
      <w:r>
        <w:t>Kết nối với STM32F103C8T6:</w:t>
      </w:r>
    </w:p>
    <w:p>
      <w:pPr>
        <w:pStyle w:val="ListBullet"/>
        <w:spacing w:before="20" w:after="40"/>
      </w:pPr>
      <w:r>
        <w:t xml:space="preserve">  - Chân PA1: Nối với chân DS / SER (Serial Data Input - dữ liệu nối tiếp).</w:t>
      </w:r>
    </w:p>
    <w:p>
      <w:pPr>
        <w:pStyle w:val="ListBullet"/>
        <w:spacing w:before="20" w:after="40"/>
      </w:pPr>
      <w:r>
        <w:t xml:space="preserve">  - Chân PA0: Nối với chân SH_CP / SRCLK (Shift Register Clock - xung dịch dữ liệu).</w:t>
      </w:r>
    </w:p>
    <w:p>
      <w:pPr>
        <w:pStyle w:val="ListBullet"/>
        <w:spacing w:before="20" w:after="40"/>
      </w:pPr>
      <w:r>
        <w:t xml:space="preserve">  - Chân PA2: Nối với chân ST_CP / RCLK (Storage Register Clock / Latch - xung chốt xuất dữ liệu ra ngõ ra song song Q0-Q7).</w:t>
      </w:r>
    </w:p>
    <w:p>
      <w:pPr>
        <w:pStyle w:val="ListBullet"/>
        <w:spacing w:before="20" w:after="40"/>
      </w:pPr>
      <w:r>
        <w:t>Nguyên lý hoạt động:</w:t>
      </w:r>
    </w:p>
    <w:p>
      <w:pPr>
        <w:pStyle w:val="ListBullet"/>
        <w:spacing w:before="20" w:after="40"/>
      </w:pPr>
      <w:r>
        <w:t xml:space="preserve">  - Đưa bit dữ liệu lên chân DS (PA1).</w:t>
      </w:r>
    </w:p>
    <w:p>
      <w:pPr>
        <w:pStyle w:val="ListBullet"/>
        <w:spacing w:before="20" w:after="40"/>
      </w:pPr>
      <w:r>
        <w:t xml:space="preserve">  - Tạo xung sườn lên trên chân SH_CP (PA0) để dịch từng bit vào thanh ghi bên trong IC (lặp lại 8 lần cho 8 bit).</w:t>
      </w:r>
    </w:p>
    <w:p>
      <w:pPr>
        <w:pStyle w:val="ListBullet"/>
        <w:spacing w:before="20" w:after="40"/>
      </w:pPr>
      <w:r>
        <w:t xml:space="preserve">  - Sau khi dịch đủ 8 bit, tạo xung sườn lên trên chân ST_CP (PA2) để chốt dữ liệu đưa ra 8 chân ngõ ra Q0 -&gt; Q7 điều khiển 8 LED.</w:t>
      </w:r>
    </w:p>
    <w:p>
      <w:pPr>
        <w:spacing w:before="200" w:after="40"/>
      </w:pPr>
      <w:r>
        <w:rPr>
          <w:b/>
          <w:color w:val="222222"/>
          <w:sz w:val="25"/>
        </w:rPr>
        <w:t>b. Mã nguồn chương trình (main.c):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color="D1D5DB"/>
              <w:left w:val="single" w:sz="14" w:color="0055A5"/>
              <w:bottom w:val="single" w:sz="4" w:color="D1D5DB"/>
              <w:right w:val="single" w:sz="4" w:color="D1D5D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12529"/>
                <w:sz w:val="19"/>
              </w:rPr>
              <w:t>#include "stm32f10x.h"</w:t>
              <w:br/>
              <w:br/>
              <w:t>// Hàm trễ mili-giây</w:t>
              <w:br/>
              <w:t>void delay(uint32_t ms)</w:t>
              <w:br/>
              <w:t>{</w:t>
              <w:br/>
              <w:t xml:space="preserve">    while (ms--)</w:t>
              <w:br/>
              <w:t xml:space="preserve">    {</w:t>
              <w:br/>
              <w:t xml:space="preserve">        for (volatile uint32_t i = 0; i &lt; 12000; i++);</w:t>
              <w:br/>
              <w:t xml:space="preserve">    }</w:t>
              <w:br/>
              <w:t>}</w:t>
              <w:br/>
              <w:br/>
              <w:t>int main(void)</w:t>
              <w:br/>
              <w:t>{</w:t>
              <w:br/>
              <w:t xml:space="preserve">    // Cấp xung nhịp cho GPIOA</w:t>
              <w:br/>
              <w:t xml:space="preserve">    RCC-&gt;APB2ENR |= (1 &lt;&lt; 2);</w:t>
              <w:br/>
              <w:br/>
              <w:t xml:space="preserve">    // Cấu hình PA0 (SH_CP - Xung dịch): Output Push-Pull 50MHz</w:t>
              <w:br/>
              <w:t xml:space="preserve">    GPIOA-&gt;CRL &amp;= ~(0b1111 &lt;&lt; 0);</w:t>
              <w:br/>
              <w:t xml:space="preserve">    GPIOA-&gt;CRL |=  (0b0011 &lt;&lt; 0);</w:t>
              <w:br/>
              <w:br/>
              <w:t xml:space="preserve">    // Cấu hình PA1 (DS - Dữ liệu nối tiếp): Output Push-Pull 50MHz</w:t>
              <w:br/>
              <w:t xml:space="preserve">    GPIOA-&gt;CRL &amp;= ~(0b1111 &lt;&lt; 4);</w:t>
              <w:br/>
              <w:t xml:space="preserve">    GPIOA-&gt;CRL |=  (0b0011 &lt;&lt; 4);</w:t>
              <w:br/>
              <w:br/>
              <w:t xml:space="preserve">    // Cấu hình PA2 (ST_CP - Xung chốt): Output Push-Pull 50MHz</w:t>
              <w:br/>
              <w:t xml:space="preserve">    GPIOA-&gt;CRL &amp;= ~(0b1111 &lt;&lt; 8);</w:t>
              <w:br/>
              <w:t xml:space="preserve">    GPIOA-&gt;CRL |=  (0b0011 &lt;&lt; 8);</w:t>
              <w:br/>
              <w:br/>
              <w:t xml:space="preserve">    // Khởi tạo mức 0 ban đầu cho cả 3 chân</w:t>
              <w:br/>
              <w:t xml:space="preserve">    GPIOA-&gt;BSRR = (1 &lt;&lt; 16);             // PA0 = 0</w:t>
              <w:br/>
              <w:t xml:space="preserve">    GPIOA-&gt;BSRR = (1 &lt;&lt; 17);             // PA1 = 0</w:t>
              <w:br/>
              <w:t xml:space="preserve">    GPIOA-&gt;BSRR = (1 &lt;&lt; 18);             // PA2 = 0</w:t>
              <w:br/>
              <w:br/>
              <w:t xml:space="preserve">    while (1)</w:t>
              <w:br/>
              <w:t xml:space="preserve">    {</w:t>
              <w:br/>
              <w:t xml:space="preserve">        // ---------------- BẬT 8 LED (Gửi 8 bit 1) ----------------</w:t>
              <w:br/>
              <w:t xml:space="preserve">        GPIOA-&gt;BSRR = (1 &lt;&lt; 1);          // Đặt chân DS (PA1) lên mức 1</w:t>
              <w:br/>
              <w:br/>
              <w:t xml:space="preserve">        for (int i = 0; i &lt; 8; i++)</w:t>
              <w:br/>
              <w:t xml:space="preserve">        {</w:t>
              <w:br/>
              <w:t xml:space="preserve">            // Tạo xung sườn lên trên chân SH_CP (PA0) để dịch bit 1 vào thanh ghi</w:t>
              <w:br/>
              <w:t xml:space="preserve">            GPIOA-&gt;BSRR = (1 &lt;&lt; 16);     // PA0 = 0</w:t>
              <w:br/>
              <w:t xml:space="preserve">            GPIOA-&gt;BSRR = (1 &lt;&lt; 0);      // PA0 = 1 (sườn lên)</w:t>
              <w:br/>
              <w:t xml:space="preserve">        }</w:t>
              <w:br/>
              <w:br/>
              <w:t xml:space="preserve">        // Tạo xung chốt trên chân ST_CP (PA2) để xuất dữ liệu ra Q0-Q7</w:t>
              <w:br/>
              <w:t xml:space="preserve">        GPIOA-&gt;BSRR = (1 &lt;&lt; 18);         // PA2 = 0</w:t>
              <w:br/>
              <w:t xml:space="preserve">        delay(1);</w:t>
              <w:br/>
              <w:t xml:space="preserve">        GPIOA-&gt;BSRR = (1 &lt;&lt; 2);          // PA2 = 1 (sườn lên: Chốt dữ liệu)</w:t>
              <w:br/>
              <w:t xml:space="preserve">        delay(1);</w:t>
              <w:br/>
              <w:t xml:space="preserve">        GPIOA-&gt;BSRR = (1 &lt;&lt; 18);         // PA2 = 0</w:t>
              <w:br/>
              <w:t xml:space="preserve">        delay(500);</w:t>
              <w:br/>
              <w:br/>
              <w:t xml:space="preserve">        // ---------------- TẮT 8 LED (Gửi 8 bit 0) ----------------</w:t>
              <w:br/>
              <w:t xml:space="preserve">        GPIOA-&gt;BSRR = (1 &lt;&lt; 17);         // Đặt chân DS (PA1) về mức 0</w:t>
              <w:br/>
              <w:br/>
              <w:t xml:space="preserve">        for (int i = 0; i &lt; 8; i++)</w:t>
              <w:br/>
              <w:t xml:space="preserve">        {</w:t>
              <w:br/>
              <w:t xml:space="preserve">            // Tạo xung sườn lên trên chân SH_CP (PA0) để dịch bit 0 vào thanh ghi</w:t>
              <w:br/>
              <w:t xml:space="preserve">            GPIOA-&gt;BSRR = (1 &lt;&lt; 16);     // PA0 = 0</w:t>
              <w:br/>
              <w:t xml:space="preserve">            GPIOA-&gt;BSRR = (1 &lt;&lt; 0);      // PA0 = 1 (sườn lên)</w:t>
              <w:br/>
              <w:t xml:space="preserve">        }</w:t>
              <w:br/>
              <w:br/>
              <w:t xml:space="preserve">        // Tạo xung chốt trên chân ST_CP (PA2) để xuất dữ liệu ra Q0-Q7</w:t>
              <w:br/>
              <w:t xml:space="preserve">        GPIOA-&gt;BSRR = (1 &lt;&lt; 18);         // PA2 = 0</w:t>
              <w:br/>
              <w:t xml:space="preserve">        delay(1);</w:t>
              <w:br/>
              <w:t xml:space="preserve">        GPIOA-&gt;BSRR = (1 &lt;&lt; 2);          // PA2 = 1 (sườn lên: Chốt dữ liệu)</w:t>
              <w:br/>
              <w:t xml:space="preserve">        delay(1);</w:t>
              <w:br/>
              <w:t xml:space="preserve">        GPIOA-&gt;BSRR = (1 &lt;&lt; 18);         // PA2 = 0</w:t>
              <w:br/>
              <w:t xml:space="preserve">        delay(500);</w:t>
              <w:br/>
              <w:t xml:space="preserve">    }</w:t>
              <w:br/>
              <w:t>}</w:t>
            </w:r>
          </w:p>
        </w:tc>
      </w:tr>
    </w:tbl>
    <w:p/>
    <w:p>
      <w:pPr>
        <w:spacing w:before="200" w:after="40"/>
      </w:pPr>
      <w:r>
        <w:rPr>
          <w:b/>
          <w:color w:val="222222"/>
          <w:sz w:val="25"/>
        </w:rPr>
        <w:t>c. Video kết quả thực hành:</w:t>
      </w:r>
    </w:p>
    <w:p>
      <w:r>
        <w:rPr>
          <w:b/>
        </w:rPr>
        <w:t xml:space="preserve">Link video: </w:t>
      </w:r>
      <w:r>
        <w:rPr>
          <w:color w:val="0066CC"/>
          <w:u w:val="single"/>
        </w:rPr>
        <w:t>https://drive.google.com/file/d/1tB9fx9QyslwWwGIGAP1FCnJT5BQ4JifN/view?usp=sharing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